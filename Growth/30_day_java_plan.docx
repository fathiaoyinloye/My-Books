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30-Day Java Learning Post Plan</w:t>
      </w:r>
    </w:p>
    <w:p>
      <w:r>
        <w:t>This document contains a structured 30-day content plan based on learning Java using "Java How to Program (Early Objects)". It is designed to help reinforce knowledge while sharing your learning journey publicly.</w:t>
      </w:r>
    </w:p>
    <w:p>
      <w:pPr>
        <w:pStyle w:val="Heading1"/>
      </w:pPr>
      <w:r>
        <w:t>Week 1 – Getting Comfortable with Java</w:t>
      </w:r>
    </w:p>
    <w:p>
      <w:r>
        <w:t>Day 1: My journey into Software Engineering + Why Java</w:t>
      </w:r>
    </w:p>
    <w:p>
      <w:r>
        <w:t>Day 2: Setting up Java (JDK, IDE, first run)</w:t>
      </w:r>
    </w:p>
    <w:p>
      <w:r>
        <w:t>Day 3: Hello World explained line by line</w:t>
      </w:r>
    </w:p>
    <w:p>
      <w:r>
        <w:t>Day 4: Variables and data types</w:t>
      </w:r>
    </w:p>
    <w:p>
      <w:r>
        <w:t>Day 5: Taking user input (Scanner)</w:t>
      </w:r>
    </w:p>
    <w:p>
      <w:r>
        <w:t>Day 6: Operators in Java</w:t>
      </w:r>
    </w:p>
    <w:p>
      <w:r>
        <w:t>Day 7: If/Else and decision making</w:t>
      </w:r>
    </w:p>
    <w:p>
      <w:pPr>
        <w:pStyle w:val="Heading1"/>
      </w:pPr>
      <w:r>
        <w:t>Week 2 – Control Flow &amp; Logic</w:t>
      </w:r>
    </w:p>
    <w:p>
      <w:r>
        <w:t>Day 8: Switch statements vs if/else</w:t>
      </w:r>
    </w:p>
    <w:p>
      <w:r>
        <w:t>Day 9: For loops explained simply</w:t>
      </w:r>
    </w:p>
    <w:p>
      <w:r>
        <w:t>Day 10: While and do-while loops</w:t>
      </w:r>
    </w:p>
    <w:p>
      <w:r>
        <w:t>Day 11: Nested loops (with pattern examples)</w:t>
      </w:r>
    </w:p>
    <w:p>
      <w:r>
        <w:t>Day 12: Common beginner mistakes (and how I fixed them)</w:t>
      </w:r>
    </w:p>
    <w:p>
      <w:r>
        <w:t>Day 13: Writing my first mini program</w:t>
      </w:r>
    </w:p>
    <w:p>
      <w:r>
        <w:t>Day 14: Methods: breaking code into reusable parts</w:t>
      </w:r>
    </w:p>
    <w:p>
      <w:pPr>
        <w:pStyle w:val="Heading1"/>
      </w:pPr>
      <w:r>
        <w:t>Week 3 – Arrays &amp; Problem Solving</w:t>
      </w:r>
    </w:p>
    <w:p>
      <w:r>
        <w:t>Day 15: What are arrays?</w:t>
      </w:r>
    </w:p>
    <w:p>
      <w:r>
        <w:t>Day 16: Looping through arrays</w:t>
      </w:r>
    </w:p>
    <w:p>
      <w:r>
        <w:t>Day 17: Simple array problems (sum, max)</w:t>
      </w:r>
    </w:p>
    <w:p>
      <w:r>
        <w:t>Day 18: Method parameters and return values</w:t>
      </w:r>
    </w:p>
    <w:p>
      <w:r>
        <w:t>Day 19: Method overloading</w:t>
      </w:r>
    </w:p>
    <w:p>
      <w:r>
        <w:t>Day 20: Debugging like a beginner</w:t>
      </w:r>
    </w:p>
    <w:p>
      <w:r>
        <w:t>Day 21: My favorite problem I solved so far</w:t>
      </w:r>
    </w:p>
    <w:p>
      <w:pPr>
        <w:pStyle w:val="Heading1"/>
      </w:pPr>
      <w:r>
        <w:t>Week 4 – Object-Oriented Programming</w:t>
      </w:r>
    </w:p>
    <w:p>
      <w:r>
        <w:t>Day 22: What is OOP? (in simple terms)</w:t>
      </w:r>
    </w:p>
    <w:p>
      <w:r>
        <w:t>Day 23: Classes and objects</w:t>
      </w:r>
    </w:p>
    <w:p>
      <w:r>
        <w:t>Day 24: Constructors explained</w:t>
      </w:r>
    </w:p>
    <w:p>
      <w:r>
        <w:t>Day 25: Encapsulation (getters &amp; setters)</w:t>
      </w:r>
    </w:p>
    <w:p>
      <w:r>
        <w:t>Day 26: Static vs instance variables</w:t>
      </w:r>
    </w:p>
    <w:p>
      <w:r>
        <w:t>Day 27: Inheritance basics</w:t>
      </w:r>
    </w:p>
    <w:p>
      <w:r>
        <w:t>Day 28: Polymorphism explained simply</w:t>
      </w:r>
    </w:p>
    <w:p>
      <w:r>
        <w:t>Day 29: Interfaces vs abstract classes</w:t>
      </w:r>
    </w:p>
    <w:p>
      <w:r>
        <w:t>Day 30: What I learned in 30 days + advice to beginners</w:t>
      </w:r>
    </w:p>
    <w:p>
      <w:pPr>
        <w:pStyle w:val="Heading1"/>
      </w:pPr>
      <w:r>
        <w:t>Sample Post (Day 1)</w:t>
      </w:r>
    </w:p>
    <w:p>
      <w:r>
        <w:t>Day 1/30 – My Journey into Software Engineering 🚀</w:t>
        <w:br/>
        <w:br/>
        <w:t>About a year ago, I started learning Software Engineering, and my first programming language was Java using the book “Java How to Program (Early Objects)”.</w:t>
        <w:br/>
        <w:br/>
        <w:t>At first, everything felt confusing—syntax, errors, even running a simple program 😅. But over time, I started understanding how things work step by step.</w:t>
        <w:br/>
        <w:br/>
        <w:t>So I decided to challenge myself:</w:t>
        <w:br/>
        <w:t>For the next 30 days, I’ll be sharing what I learned during my first few months of studying Java.</w:t>
        <w:br/>
        <w:br/>
        <w:t>The goal is simple:</w:t>
        <w:br/>
        <w:t>- Reinforce my knowledge</w:t>
        <w:br/>
        <w:t>- Help other beginners</w:t>
        <w:br/>
        <w:t>- Stay consistent</w:t>
        <w:br/>
        <w:br/>
        <w:t>If you’re also learning to code, feel free to follow along or share your experience 🙌</w:t>
        <w:br/>
        <w:br/>
        <w:t>Let’s grow together 💻✨</w:t>
        <w:br/>
        <w:br/>
        <w:t>#Java #SoftwareEngineering #LearningInPublic #100DaysOfCode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