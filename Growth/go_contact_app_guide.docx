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 Contact App Learning Guide</w:t>
      </w:r>
    </w:p>
    <w:p>
      <w:pPr>
        <w:pStyle w:val="Heading1"/>
      </w:pPr>
      <w:r>
        <w:t>1. Project Structure</w:t>
      </w:r>
    </w:p>
    <w:p>
      <w:r>
        <w:t>contact-app/</w:t>
        <w:br/>
        <w:t>│</w:t>
        <w:br/>
        <w:t>├── main.go              → Entry point</w:t>
        <w:br/>
        <w:t>├── model/               → Data structures</w:t>
        <w:br/>
        <w:t>│   └── contact.go</w:t>
        <w:br/>
        <w:t>├── repository/          → Data access layer</w:t>
        <w:br/>
        <w:t>│   └── contact_repo.go</w:t>
        <w:br/>
        <w:t>├── service/             → Business logic</w:t>
        <w:br/>
        <w:t>│   └── contact_service.go</w:t>
        <w:br/>
        <w:t>├── handler/             → HTTP layer</w:t>
        <w:br/>
        <w:t>│   └── contact_handler.go</w:t>
        <w:br/>
        <w:t>├── routes/              → Route definitions</w:t>
        <w:br/>
        <w:t>│   └── routes.go</w:t>
        <w:br/>
        <w:t>├── storage/             → File or DB connection</w:t>
        <w:br/>
        <w:t>│   └── db.go (or json.go)</w:t>
        <w:br/>
        <w:t>└── go.mod</w:t>
      </w:r>
    </w:p>
    <w:p>
      <w:pPr>
        <w:pStyle w:val="Heading1"/>
      </w:pPr>
      <w:r>
        <w:t>2. Layer Responsibilities</w:t>
      </w:r>
    </w:p>
    <w:p>
      <w:pPr>
        <w:pStyle w:val="Heading2"/>
      </w:pPr>
      <w:r>
        <w:t>model/</w:t>
      </w:r>
    </w:p>
    <w:p>
      <w:r>
        <w:t>Defines the Contact structure. No logic, only data representation.</w:t>
      </w:r>
    </w:p>
    <w:p>
      <w:pPr>
        <w:pStyle w:val="Heading2"/>
      </w:pPr>
      <w:r>
        <w:t>repository/</w:t>
      </w:r>
    </w:p>
    <w:p>
      <w:r>
        <w:t>Handles data storage and retrieval (memory, file, or database).</w:t>
      </w:r>
    </w:p>
    <w:p>
      <w:pPr>
        <w:pStyle w:val="Heading2"/>
      </w:pPr>
      <w:r>
        <w:t>service/</w:t>
      </w:r>
    </w:p>
    <w:p>
      <w:r>
        <w:t>Contains business logic such as validation and rules.</w:t>
      </w:r>
    </w:p>
    <w:p>
      <w:pPr>
        <w:pStyle w:val="Heading2"/>
      </w:pPr>
      <w:r>
        <w:t>handler/</w:t>
      </w:r>
    </w:p>
    <w:p>
      <w:r>
        <w:t>Handles HTTP requests and responses.</w:t>
      </w:r>
    </w:p>
    <w:p>
      <w:pPr>
        <w:pStyle w:val="Heading2"/>
      </w:pPr>
      <w:r>
        <w:t>routes/</w:t>
      </w:r>
    </w:p>
    <w:p>
      <w:r>
        <w:t>Maps endpoints to handlers.</w:t>
      </w:r>
    </w:p>
    <w:p>
      <w:pPr>
        <w:pStyle w:val="Heading2"/>
      </w:pPr>
      <w:r>
        <w:t>storage/</w:t>
      </w:r>
    </w:p>
    <w:p>
      <w:r>
        <w:t>Manages database or file connections.</w:t>
      </w:r>
    </w:p>
    <w:p>
      <w:pPr>
        <w:pStyle w:val="Heading2"/>
      </w:pPr>
      <w:r>
        <w:t>main.go</w:t>
      </w:r>
    </w:p>
    <w:p>
      <w:r>
        <w:t>Application entry point. Initializes and runs the server.</w:t>
      </w:r>
    </w:p>
    <w:p>
      <w:pPr>
        <w:pStyle w:val="Heading1"/>
      </w:pPr>
      <w:r>
        <w:t>3. Data Flow</w:t>
      </w:r>
    </w:p>
    <w:p>
      <w:r>
        <w:t>Request → Handler → Service → Repository → Storage → Repository → Service → Handler → Response</w:t>
      </w:r>
    </w:p>
    <w:p>
      <w:pPr>
        <w:pStyle w:val="Heading1"/>
      </w:pPr>
      <w:r>
        <w:t>4. Learning Roadmap</w:t>
      </w:r>
    </w:p>
    <w:p>
      <w:r>
        <w:t>Stage 1: Go Basics (variables, functions, structs, slices, maps, packages)</w:t>
      </w:r>
    </w:p>
    <w:p>
      <w:r>
        <w:t>Stage 2: Struct methods</w:t>
      </w:r>
    </w:p>
    <w:p>
      <w:r>
        <w:t>Stage 3: Error handling (if err != nil)</w:t>
      </w:r>
    </w:p>
    <w:p>
      <w:r>
        <w:t>Stage 4: File handling (JSON)</w:t>
      </w:r>
    </w:p>
    <w:p>
      <w:r>
        <w:t>Stage 5: HTTP server (net/http or Gin)</w:t>
      </w:r>
    </w:p>
    <w:p>
      <w:r>
        <w:t>Stage 6: Layered architecture</w:t>
      </w:r>
    </w:p>
    <w:p>
      <w:r>
        <w:t>Stage 7: Database integration</w:t>
      </w:r>
    </w:p>
    <w:p>
      <w:pPr>
        <w:pStyle w:val="Heading1"/>
      </w:pPr>
      <w:r>
        <w:t>5. Build Tasks</w:t>
      </w:r>
    </w:p>
    <w:p>
      <w:r>
        <w:t>Task 1: CLI Contact App</w:t>
      </w:r>
    </w:p>
    <w:p>
      <w:r>
        <w:t>Task 2: Add layered structure</w:t>
      </w:r>
    </w:p>
    <w:p>
      <w:r>
        <w:t>Task 3: Add HTTP endpoints</w:t>
      </w:r>
    </w:p>
    <w:p>
      <w:r>
        <w:t>Task 4: Add persistence</w:t>
      </w:r>
    </w:p>
    <w:p>
      <w:r>
        <w:t>Task 5: Add validation</w:t>
      </w:r>
    </w:p>
    <w:p>
      <w:pPr>
        <w:pStyle w:val="Heading1"/>
      </w:pPr>
      <w:r>
        <w:t>6. Mindset Shift (Java to Go)</w:t>
      </w:r>
    </w:p>
    <w:p>
      <w:r>
        <w:t>Go is simpler and more explicit. No annotations or automatic dependency injection. You manually connect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